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BELINA CHALA</w:t>
      </w:r>
    </w:p>
    <w:p>
      <w:r>
        <w:t>Location: East Wollega, Nekemte</w:t>
      </w:r>
    </w:p>
    <w:p>
      <w:r>
        <w:t>Phone: +251 917331160</w:t>
      </w:r>
    </w:p>
    <w:p>
      <w:r>
        <w:t>Email: __________________________</w:t>
      </w:r>
    </w:p>
    <w:p>
      <w:r>
        <w:t>GitHub: https://github.com/belinachala</w:t>
      </w:r>
    </w:p>
    <w:p>
      <w:r>
        <w:t>LinkedIn / Portfolio: _____________________</w:t>
      </w:r>
    </w:p>
    <w:p>
      <w:pPr>
        <w:pStyle w:val="Heading2"/>
      </w:pPr>
      <w:r>
        <w:t>PROFESSIONAL SUMMARY</w:t>
      </w:r>
    </w:p>
    <w:p>
      <w:r>
        <w:t>A passionate and dedicated Software Engineering graduate (2026) from Bule Hora University with proven skills in full-stack web development and hands-on experience in building scalable, user-centered applications. Demonstrated ability in both frontend and backend development through academic and real-world projects, including the design and deployment of AI-based digital systems currently used by institutions. Eager to join a dynamic tech team to continue learning, solving real-world problems, and delivering innovative solutions.</w:t>
      </w:r>
    </w:p>
    <w:p>
      <w:pPr>
        <w:pStyle w:val="Heading2"/>
      </w:pPr>
      <w:r>
        <w:t>CORE SKILLS</w:t>
      </w:r>
    </w:p>
    <w:p>
      <w:r>
        <w:t>- Full-stack web development</w:t>
      </w:r>
    </w:p>
    <w:p>
      <w:r>
        <w:t>- Object-Oriented Programming (OOP)</w:t>
      </w:r>
    </w:p>
    <w:p>
      <w:r>
        <w:t>- API development &amp; integration</w:t>
      </w:r>
    </w:p>
    <w:p>
      <w:r>
        <w:t>- Database modeling and management</w:t>
      </w:r>
    </w:p>
    <w:p>
      <w:r>
        <w:t>- Agile &amp; SDLC methodology</w:t>
      </w:r>
    </w:p>
    <w:p>
      <w:r>
        <w:t>- UI/UX design &amp; prototyping</w:t>
      </w:r>
    </w:p>
    <w:p>
      <w:r>
        <w:t>- Debugging, testing &amp; optimization</w:t>
      </w:r>
    </w:p>
    <w:p>
      <w:r>
        <w:t>- Collaboration, communication &amp; adaptability</w:t>
      </w:r>
    </w:p>
    <w:p>
      <w:pPr>
        <w:pStyle w:val="Heading2"/>
      </w:pPr>
      <w:r>
        <w:t>TECHNICAL SKILLS</w:t>
      </w:r>
    </w:p>
    <w:p>
      <w:r>
        <w:t>- Languages: HTML, CSS, JavaScript, Python, Java, TypeScript (optional)</w:t>
      </w:r>
    </w:p>
    <w:p>
      <w:r>
        <w:t>- Frontend Technologies: React, Bootstrap, Tailwind</w:t>
      </w:r>
    </w:p>
    <w:p>
      <w:r>
        <w:t>- Backend Technologies: Node.js, Express.js, Django</w:t>
      </w:r>
    </w:p>
    <w:p>
      <w:r>
        <w:t>- Databases: MySQL, PostgreSQL, MongoDB</w:t>
      </w:r>
    </w:p>
    <w:p>
      <w:r>
        <w:t>- Tools &amp; Platforms: Git &amp; GitHub, VS Code, Postman, Figma, Docker (basic), Firebase</w:t>
      </w:r>
    </w:p>
    <w:p>
      <w:r>
        <w:t>- Development Focus: Web systems, cloud-based platforms, AI assisted solutions</w:t>
      </w:r>
    </w:p>
    <w:p>
      <w:pPr>
        <w:pStyle w:val="Heading2"/>
      </w:pPr>
      <w:r>
        <w:t>EDUCATION</w:t>
      </w:r>
    </w:p>
    <w:p>
      <w:r>
        <w:t>Bule Hora University — BSc in Software Engineering</w:t>
      </w:r>
    </w:p>
    <w:p>
      <w:r>
        <w:t>Graduation Year: 2026</w:t>
      </w:r>
    </w:p>
    <w:p>
      <w:r>
        <w:t>CGPA: 3.4</w:t>
      </w:r>
    </w:p>
    <w:p>
      <w:r>
        <w:t>Final Year Project: AI Powered Transport Management System</w:t>
      </w:r>
    </w:p>
    <w:p>
      <w:pPr>
        <w:pStyle w:val="Heading2"/>
      </w:pPr>
      <w:r>
        <w:t>PROJECT EXPERIENCE</w:t>
      </w:r>
    </w:p>
    <w:p>
      <w:r>
        <w:t>AI Powered Digital Exam Platform (Deployed &amp; in real use)</w:t>
      </w:r>
    </w:p>
    <w:p>
      <w:r>
        <w:t>Role: Full-Stack Developer</w:t>
      </w:r>
    </w:p>
    <w:p>
      <w:r>
        <w:t>Tech Stack: React, Node.js, Express, PostgreSQL, JWT Auth</w:t>
      </w:r>
    </w:p>
    <w:p>
      <w:r>
        <w:t>- Designed and developed a fully digital exam solution for high schools and colleges</w:t>
      </w:r>
    </w:p>
    <w:p>
      <w:r>
        <w:t>- Implemented secure authentication and multi-role user management</w:t>
      </w:r>
    </w:p>
    <w:p>
      <w:r>
        <w:t>- Developed online exam creation, result management &amp; analytics system</w:t>
      </w:r>
    </w:p>
    <w:p>
      <w:r>
        <w:t>- Deployed and configured server hosting for real-time access</w:t>
      </w:r>
    </w:p>
    <w:p>
      <w:r>
        <w:t>- Currently used by educational institutions with positive user feedback</w:t>
      </w:r>
    </w:p>
    <w:p>
      <w:r>
        <w:t>AI Powered Transport Management System (Final Year Project)</w:t>
      </w:r>
    </w:p>
    <w:p>
      <w:r>
        <w:t>- Designed a smart transport system to optimize routing and vehicle management</w:t>
      </w:r>
    </w:p>
    <w:p>
      <w:r>
        <w:t>- Integrated AI-assisted decision techniques for efficiency</w:t>
      </w:r>
    </w:p>
    <w:p>
      <w:r>
        <w:t>- Developed intuitive dashboards and reporting features</w:t>
      </w:r>
    </w:p>
    <w:p>
      <w:pPr>
        <w:pStyle w:val="Heading2"/>
      </w:pPr>
      <w:r>
        <w:t>INTERNSHIP / WORK EXPERIENCE</w:t>
      </w:r>
    </w:p>
    <w:p>
      <w:r>
        <w:t>FATIS TECHNOLOGY INSTITUTE</w:t>
      </w:r>
    </w:p>
    <w:p>
      <w:r>
        <w:t>Position: Full-Stack Developer (Intern)</w:t>
      </w:r>
    </w:p>
    <w:p>
      <w:r>
        <w:t>Duration: 4 Months</w:t>
      </w:r>
    </w:p>
    <w:p>
      <w:r>
        <w:t>- Developed full-stack web applications using modern frameworks</w:t>
      </w:r>
    </w:p>
    <w:p>
      <w:r>
        <w:t>- Collaborated in team-based development using Git &amp; cloud platforms</w:t>
      </w:r>
    </w:p>
    <w:p>
      <w:r>
        <w:t>- Participated in UI/UX design, system testing, and deployment workflows</w:t>
      </w:r>
    </w:p>
    <w:p>
      <w:pPr>
        <w:pStyle w:val="Heading2"/>
      </w:pPr>
      <w:r>
        <w:t>CERTIFICATIONS &amp; TRAININGS</w:t>
      </w:r>
    </w:p>
    <w:p>
      <w:r>
        <w:t>1. Software Development &amp; Git Version Control — GitHub</w:t>
      </w:r>
    </w:p>
    <w:p>
      <w:r>
        <w:t xml:space="preserve">   https://github.com/belinachala</w:t>
      </w:r>
    </w:p>
    <w:p>
      <w:r>
        <w:t>2. Professional Web Application Development</w:t>
      </w:r>
    </w:p>
    <w:p>
      <w:r>
        <w:t xml:space="preserve">   https://github.com/belinachala</w:t>
      </w:r>
    </w:p>
    <w:p>
      <w:pPr>
        <w:pStyle w:val="Heading2"/>
      </w:pPr>
      <w:r>
        <w:t>ACHIEVEMENTS</w:t>
      </w:r>
    </w:p>
    <w:p>
      <w:r>
        <w:t>- Successfully developed and deployed "AI Powered Digital Exam Platform" used by multiple High Schools and Colleges</w:t>
      </w:r>
    </w:p>
    <w:p>
      <w:r>
        <w:t>- Recognized for innovation, problem-solving, and leadership in academic projects</w:t>
      </w:r>
    </w:p>
    <w:p>
      <w:pPr>
        <w:pStyle w:val="Heading2"/>
      </w:pPr>
      <w:r>
        <w:t>LANGUAGES</w:t>
      </w:r>
    </w:p>
    <w:p>
      <w:r>
        <w:t>- English — Excellent</w:t>
      </w:r>
    </w:p>
    <w:p>
      <w:r>
        <w:t>- Afan Oromo — Excellent</w:t>
      </w:r>
    </w:p>
    <w:p>
      <w:r>
        <w:t>- Amharic — Excellent</w:t>
      </w:r>
    </w:p>
    <w:p>
      <w:pPr>
        <w:pStyle w:val="Heading2"/>
      </w:pPr>
      <w:r>
        <w:t>HOBBIES &amp; INTERESTS</w:t>
      </w:r>
    </w:p>
    <w:p>
      <w:r>
        <w:t>- Building innovative tech solutions</w:t>
      </w:r>
    </w:p>
    <w:p>
      <w:r>
        <w:t>- Researching emerging software tools</w:t>
      </w:r>
    </w:p>
    <w:p>
      <w:r>
        <w:t>- UI design &amp; prototyping</w:t>
      </w:r>
    </w:p>
    <w:p>
      <w:r>
        <w:t>- Reading tech articles</w:t>
      </w:r>
    </w:p>
    <w:p>
      <w:r>
        <w:t>- Team collaboration &amp; networking</w:t>
      </w:r>
    </w:p>
    <w:p>
      <w:pPr>
        <w:pStyle w:val="Heading2"/>
      </w:pPr>
      <w:r>
        <w:t>REFERENCES</w:t>
      </w:r>
    </w:p>
    <w:p>
      <w:r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